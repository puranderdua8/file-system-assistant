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Chen</w:t>
      </w:r>
    </w:p>
    <w:p>
      <w:r>
        <w:t>Frontend Developer | alex.chen@example.com | Toronto, Canada</w:t>
      </w:r>
    </w:p>
    <w:p>
      <w:pPr>
        <w:pStyle w:val="Heading1"/>
      </w:pPr>
      <w:r>
        <w:t>Summary</w:t>
      </w:r>
    </w:p>
    <w:p>
      <w:r>
        <w:t>Frontend developer with 5 years of experience creating accessible React applications.</w:t>
      </w:r>
    </w:p>
    <w:p>
      <w:pPr>
        <w:pStyle w:val="Heading1"/>
      </w:pPr>
      <w:r>
        <w:t>Experience</w:t>
      </w:r>
    </w:p>
    <w:p>
      <w:pPr>
        <w:pStyle w:val="ListBullet"/>
      </w:pPr>
      <w:r>
        <w:t>Frontend Developer, PixelWorks (2020-Present)</w:t>
      </w:r>
    </w:p>
    <w:p>
      <w:pPr>
        <w:pStyle w:val="ListBullet"/>
      </w:pPr>
      <w:r>
        <w:t>Built a React and TypeScript design system used by 6 product teams.</w:t>
      </w:r>
    </w:p>
    <w:p>
      <w:pPr>
        <w:pStyle w:val="ListBullet"/>
      </w:pPr>
      <w:r>
        <w:t>Wrote small Python scripts to automate asset optimisation.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TypeScript, JavaScript, HTML, CSS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React, Jest, Figma, Webpack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